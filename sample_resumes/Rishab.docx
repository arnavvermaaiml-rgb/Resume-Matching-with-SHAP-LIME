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Rishab</w:t>
      </w:r>
    </w:p>
    <w:p>
      <w:r>
        <w:t>rishab.analyst@example.com | Pune, India</w:t>
      </w:r>
    </w:p>
    <w:p>
      <w:pPr>
        <w:pStyle w:val="Heading2"/>
      </w:pPr>
      <w:r>
        <w:t>SUMMARY</w:t>
      </w:r>
    </w:p>
    <w:p>
      <w:r>
        <w:t>Analyst with 2 years of experience in reporting and dashboards, building up Python skills.</w:t>
      </w:r>
    </w:p>
    <w:p>
      <w:pPr>
        <w:pStyle w:val="Heading2"/>
      </w:pPr>
      <w:r>
        <w:t>SKILLS</w:t>
      </w:r>
    </w:p>
    <w:p>
      <w:r>
        <w:t>SQL, Excel, Power BI, Data Analysis, Data Visualization, Python</w:t>
      </w:r>
    </w:p>
    <w:p>
      <w:pPr>
        <w:pStyle w:val="Heading2"/>
      </w:pPr>
      <w:r>
        <w:t>EXPERIENCE</w:t>
      </w:r>
    </w:p>
    <w:p>
      <w:r>
        <w:t>Business Analyst - Kestrel Services</w:t>
      </w:r>
    </w:p>
    <w:p>
      <w:r>
        <w:t>Aug 2024 - Present</w:t>
      </w:r>
    </w:p>
    <w:p>
      <w:pPr>
        <w:pStyle w:val="ListBullet"/>
      </w:pPr>
      <w:r>
        <w:t>Prepare monthly KPI reports in Excel and Power BI for operations leadership.</w:t>
      </w:r>
    </w:p>
    <w:p>
      <w:pPr>
        <w:pStyle w:val="ListBullet"/>
      </w:pPr>
      <w:r>
        <w:t>Write SQL queries to pull and reconcile data from the company data warehouse.</w:t>
      </w:r>
    </w:p>
    <w:p>
      <w:pPr>
        <w:pStyle w:val="Heading2"/>
      </w:pPr>
      <w:r>
        <w:t>EDUCATION</w:t>
      </w:r>
    </w:p>
    <w:p>
      <w:r>
        <w:t>B.Tech in Information Technology, Pune Institute of Technology, 2020 - 2024</w:t>
      </w:r>
    </w:p>
    <w:p>
      <w:pPr>
        <w:pStyle w:val="Heading2"/>
      </w:pPr>
      <w:r>
        <w:t>PROJECTS</w:t>
      </w:r>
    </w:p>
    <w:p>
      <w:pPr>
        <w:pStyle w:val="ListBullet"/>
      </w:pPr>
      <w:r>
        <w:t>HR Attrition Dashboard: Built a Power BI dashboard on employee attrition with SQL data extracts.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